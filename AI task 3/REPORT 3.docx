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37960" cy="84608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3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846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37960" cy="84608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3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846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37960" cy="84608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3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846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37960" cy="84608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3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846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37960" cy="84608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3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846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37960" cy="84608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3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846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37960" cy="84608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3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846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37960" cy="84608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3_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846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37960" cy="84608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3_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846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37960" cy="84608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3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846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537960" cy="84608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3_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84608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