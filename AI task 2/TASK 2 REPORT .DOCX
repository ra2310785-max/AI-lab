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9466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9466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94667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94667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94667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94667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94667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94667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94667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